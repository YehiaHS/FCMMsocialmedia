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32"/>
        </w:rPr>
        <w:t>Faculty of Communication and Mass Media</w:t>
        <w:br/>
        <w:t>The British University in Egypt</w:t>
      </w:r>
    </w:p>
    <w:p/>
    <w:p>
      <w:pPr>
        <w:jc w:val="center"/>
      </w:pPr>
      <w:r>
        <w:rPr>
          <w:b/>
          <w:color w:val="003366"/>
          <w:sz w:val="44"/>
        </w:rPr>
        <w:t>Reflective Log</w:t>
      </w:r>
    </w:p>
    <w:p>
      <w:pPr>
        <w:jc w:val="center"/>
      </w:pPr>
      <w:r>
        <w:rPr>
          <w:b/>
          <w:color w:val="505050"/>
          <w:sz w:val="32"/>
        </w:rPr>
        <w:t>Week 16 (Week 2 - Semester 2)</w:t>
      </w:r>
    </w:p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rPr>
                <w:b/>
                <w:color w:val="003366"/>
                <w:sz w:val="22"/>
              </w:rPr>
              <w:t>Module Name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Industry-Based Final Year Project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03366"/>
                <w:sz w:val="22"/>
              </w:rPr>
              <w:t>Module Code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DY3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03366"/>
                <w:sz w:val="22"/>
              </w:rPr>
              <w:t>Student Name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Yehia Salem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03366"/>
                <w:sz w:val="22"/>
              </w:rPr>
              <w:t>Student ID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229916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03366"/>
                <w:sz w:val="22"/>
              </w:rPr>
              <w:t>Major / Pathway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Communication &amp; Mass Media — Industry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color w:val="003366"/>
                <w:sz w:val="22"/>
              </w:rPr>
              <w:t>Industry Partner</w:t>
            </w:r>
          </w:p>
        </w:tc>
        <w:tc>
          <w:tcPr>
            <w:tcW w:type="dxa" w:w="5669"/>
          </w:tcPr>
          <w:p>
            <w:r>
              <w:rPr>
                <w:sz w:val="22"/>
              </w:rPr>
              <w:t>BUE FCMM Social Media Team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003366"/>
          <w:sz w:val="28"/>
        </w:rPr>
        <w:t>Week:  16 (Week 2 - Semester 2)</w:t>
      </w:r>
    </w:p>
    <w:p>
      <w:r>
        <w:rPr>
          <w:b/>
          <w:sz w:val="22"/>
        </w:rPr>
        <w:t>Student Name:</w:t>
      </w:r>
      <w:r>
        <w:rPr>
          <w:sz w:val="22"/>
        </w:rPr>
        <w:t xml:space="preserve"> Yehia Salem 229916</w:t>
      </w:r>
    </w:p>
    <w:p>
      <w:r>
        <w:rPr>
          <w:b/>
          <w:sz w:val="22"/>
        </w:rPr>
        <w:t>Pathway:</w:t>
      </w:r>
      <w:r>
        <w:rPr>
          <w:sz w:val="22"/>
        </w:rPr>
        <w:t xml:space="preserve"> Industry</w:t>
      </w:r>
    </w:p>
    <w:p>
      <w:r>
        <w:rPr>
          <w:b/>
          <w:sz w:val="22"/>
        </w:rPr>
        <w:t>Organisation / Project:</w:t>
      </w:r>
      <w:r>
        <w:rPr>
          <w:sz w:val="22"/>
        </w:rPr>
        <w:t xml:space="preserve"> BUE FCMM Social Media Team Internship</w:t>
      </w:r>
    </w:p>
    <w:p>
      <w:r>
        <w:rPr>
          <w:b/>
          <w:sz w:val="22"/>
        </w:rPr>
        <w:t>Hours Completed:</w:t>
      </w:r>
      <w:r>
        <w:rPr>
          <w:sz w:val="22"/>
        </w:rPr>
        <w:t xml:space="preserve"> 10 Total: 40</w:t>
      </w:r>
    </w:p>
    <w:p/>
    <w:p>
      <w:r>
        <w:rPr>
          <w:b/>
          <w:color w:val="005082"/>
          <w:sz w:val="26"/>
        </w:rPr>
        <w:t>1. Key Tasks completed this week</w:t>
      </w:r>
    </w:p>
    <w:p>
      <w:pPr/>
      <w:r>
        <w:t>This week, I took feedback from Nadia and made the final version of the Open Day video. I edited the IMC and filming discussions.</w:t>
      </w:r>
    </w:p>
    <w:p/>
    <w:p>
      <w:r>
        <w:rPr>
          <w:b/>
          <w:color w:val="005082"/>
          <w:sz w:val="26"/>
        </w:rPr>
        <w:t>2. Significant Moments of Learning (Challenges, Decisions, or Problems Encountered)</w:t>
      </w:r>
    </w:p>
    <w:p>
      <w:pPr/>
      <w:r>
        <w:t>(Identify one or two moments that taught you something important.)</w:t>
        <w:br/>
        <w:t>Example prompts:</w:t>
      </w:r>
    </w:p>
    <w:p>
      <w:pPr/>
      <w:r>
        <w:t>This week I learned that editing is hard. Editing is really, really, really hard. Why is that? Because it takes a lot of time. In order to do a good edit, you need to:</w:t>
      </w:r>
    </w:p>
    <w:p>
      <w:pPr/>
      <w:r>
        <w:t>find a trending audio so that your video stays relevant</w:t>
      </w:r>
    </w:p>
    <w:p>
      <w:pPr/>
      <w:r>
        <w:t>time your clips to the beat of that audio so that it feels holistic and easy to watch</w:t>
      </w:r>
    </w:p>
    <w:p>
      <w:pPr/>
      <w:r>
        <w:t>record a voiceover, so you have to write a script as well</w:t>
      </w:r>
    </w:p>
    <w:p>
      <w:pPr/>
      <w:r>
        <w:t>record the voiceover process, the audio, and then put it in the timeline</w:t>
      </w:r>
    </w:p>
    <w:p>
      <w:pPr/>
      <w:r>
        <w:t>cut that up as well</w:t>
      </w:r>
    </w:p>
    <w:p>
      <w:pPr/>
      <w:r>
        <w:t>captions. Oh my god, captions. You have to create captions for your video in case someone's not listening, because a lot of people use TikTok with their sound off in public places and such</w:t>
      </w:r>
    </w:p>
    <w:p>
      <w:pPr/>
      <w:r>
        <w:t>Of course, dealing with the editing software itself (Premiere and Cap Cut) both have their strengths and weaknesses. Premiere is really good at fine detail, so I use that for open day, but for quick edits I used Cap Cut for the speed of it. I was surprised by how much time it took, genuinely, to edit. It's like I was figuratively ripping my hair out looking at the screen, trying to figure out how I'm going to do this on time. I did eventually do it, but it was a struggle.</w:t>
      </w:r>
    </w:p>
    <w:p/>
    <w:p>
      <w:r>
        <w:rPr>
          <w:b/>
          <w:color w:val="005082"/>
          <w:sz w:val="26"/>
        </w:rPr>
        <w:t>3. Reflection on What I Learned (Critical Reflection)- Optional</w:t>
      </w:r>
    </w:p>
    <w:p>
      <w:pPr/>
      <w:r>
        <w:t>(This is where reflection becomes evaluation.)</w:t>
        <w:br/>
        <w:t>Consider: Why was this moment important? What did it reveal about your skills or assumptions? How does it relate to professional standards or industry expectations?</w:t>
      </w:r>
    </w:p>
    <w:p>
      <w:pPr/>
      <w:r>
        <w:t>This moment revealed to me that I am capable of problem-solving and building an edit that looks clean and respectable while keeping engagement high. It was not easy, and I did learn a lot about how to write a TikTok script and how to edit a TikTok video. I am really proud of the output that I gave. I believe it relates to professional standards in that you have to start somewhere. You cannot become a professional without learning how to do something first, so you have to be kind to yourself and learn, but also give the best output you possibly can.</w:t>
      </w:r>
    </w:p>
    <w:p/>
    <w:p>
      <w:r>
        <w:rPr>
          <w:b/>
          <w:color w:val="005082"/>
          <w:sz w:val="26"/>
        </w:rPr>
        <w:t>4. Skills used and developed</w:t>
      </w:r>
    </w:p>
    <w:p>
      <w:pPr/>
      <w:r>
        <w:t>This week I got better at editing, script writing, and voice over. I had to problem solve as well because I had my power go out five times this week. This obviously affected my edits and some of the footage, but I did what I could with whatever happened and learned to save. I save a lot now. Control S is my new catch phrase.</w:t>
      </w:r>
    </w:p>
    <w:p/>
    <w:p>
      <w:r>
        <w:rPr>
          <w:b/>
          <w:color w:val="005082"/>
          <w:sz w:val="26"/>
        </w:rPr>
        <w:t>5. Evidence Collected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